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Đề cương đề tài FindBack</w:t>
      </w:r>
    </w:p>
    <w:p>
      <w:r>
        <w:t>Xây dựng ứng dụng hỗ trợ tìm kiếm và trao trả đồ thất lạc trong trường học</w:t>
      </w:r>
    </w:p>
    <w:p>
      <w:r>
        <w:t>Môn học: [Điền tên môn học]     Lớp: [Điền tên lớp]</w:t>
        <w:br/>
        <w:t>Giảng viên: [Điền họ tên]     Nhóm: [Điền số hoặc tên nhóm]</w:t>
        <w:br/>
        <w:t>Nhóm trưởng: [Họ tên và mã sinh viên]</w:t>
        <w:br/>
        <w:t>Thành viên: [Họ tên và mã sinh viên của từng thành viên]</w:t>
      </w:r>
    </w:p>
    <w:p>
      <w:pPr>
        <w:pStyle w:val="Heading1"/>
      </w:pPr>
      <w:r>
        <w:t>1 Lý do chọn đề tài</w:t>
      </w:r>
    </w:p>
    <w:p>
      <w:r>
        <w:t>Khi sinh viên làm mất hoặc nhặt được đồ trong trường, thông tin có thể được đăng ở nhiều nhóm trao đổi khác nhau. Nhóm đề xuất xây dựng FindBack để tập trung các tin này, giúp người dùng tìm kiếm và quản lý việc trao trả thuận tiện hơn.</w:t>
      </w:r>
    </w:p>
    <w:p>
      <w:pPr>
        <w:pStyle w:val="Heading1"/>
      </w:pPr>
      <w:r>
        <w:t>2 Mục tiêu</w:t>
      </w:r>
    </w:p>
    <w:p>
      <w:r>
        <w:t>Xây dựng một ứng dụng web cho phép đăng tin mất đồ và nhặt được đồ, tìm kiếm theo đặc điểm, gửi yêu cầu nhận lại đồ và theo dõi trạng thái trao trả. Người nhặt có thể kiểm tra thông tin xác minh trước khi thống nhất việc bàn giao.</w:t>
      </w:r>
    </w:p>
    <w:p>
      <w:pPr>
        <w:pStyle w:val="Heading1"/>
      </w:pPr>
      <w:r>
        <w:t>3 Đối tượng và phạm vi</w:t>
      </w:r>
    </w:p>
    <w:p>
      <w:r>
        <w:t>Người sử dụng gồm sinh viên, cán bộ trong trường và quản trị viên. Phiên bản đầu tập trung vào một trường học, sử dụng dữ liệu mô phỏng khi trình diễn. Đăng ký tài khoản chưa đồng nghĩa với xác minh tư cách sinh viên.</w:t>
      </w:r>
    </w:p>
    <w:p>
      <w:r>
        <w:t>Phạm vi chính gồm quản lý tài khoản, tin đăng, yêu cầu nhận đồ và xử lý báo cáo. Gợi ý tin tương đồng và nhắn tin trực tiếp là các chức năng mở rộng sau khi hoàn thành phần chính.</w:t>
      </w:r>
    </w:p>
    <w:p>
      <w:pPr>
        <w:pStyle w:val="Heading1"/>
      </w:pPr>
      <w:r>
        <w:t>4 Kết quả dự kiến</w:t>
      </w:r>
    </w:p>
    <w:p>
      <w:r>
        <w:t>Một ứng dụng web chạy được, mã nguồn trên GitHub, bảng tiến độ Trello và báo cáo mô tả yêu cầu, thiết kế, kiểm thử. Nhóm chuẩn bị kịch bản minh họa từ lúc đăng tin nhặt được đồ đến khi xác nhận trao trả.</w:t>
      </w:r>
    </w:p>
    <w:p>
      <w:r>
        <w:br w:type="page"/>
      </w:r>
    </w:p>
    <w:p>
      <w:pPr>
        <w:pStyle w:val="Heading1"/>
      </w:pPr>
      <w:r>
        <w:t>5 Chức năng của hệ thống</w:t>
      </w:r>
    </w:p>
    <w:p>
      <w:pPr>
        <w:pStyle w:val="Heading2"/>
      </w:pPr>
      <w:r>
        <w:t>Quản lý tài khoản</w:t>
      </w:r>
    </w:p>
    <w:p>
      <w:r>
        <w:t>Đăng ký, đăng nhập, đăng xuất và cập nhật hồ sơ. Phân quyền người dùng và quản trị viên; mỗi người chỉ sửa tin do mình tạo.</w:t>
      </w:r>
    </w:p>
    <w:p>
      <w:pPr>
        <w:pStyle w:val="Heading2"/>
      </w:pPr>
      <w:r>
        <w:t>Quản lý tin đăng</w:t>
      </w:r>
    </w:p>
    <w:p>
      <w:r>
        <w:t>Đăng tin mất đồ hoặc nhặt được đồ với ảnh, loại đồ, mô tả công khai, khu vực và thời gian. Cho phép sửa, đóng tin và xem các tin của bản thân.</w:t>
      </w:r>
    </w:p>
    <w:p>
      <w:pPr>
        <w:pStyle w:val="Heading2"/>
      </w:pPr>
      <w:r>
        <w:t>Tìm kiếm và lọc</w:t>
      </w:r>
    </w:p>
    <w:p>
      <w:r>
        <w:t>Tìm theo từ khóa; lọc theo loại đồ, khu vực, thời gian và trạng thái. Hiển thị chi tiết để người dùng đối chiếu.</w:t>
      </w:r>
    </w:p>
    <w:p>
      <w:pPr>
        <w:pStyle w:val="Heading2"/>
      </w:pPr>
      <w:r>
        <w:t>Yêu cầu nhận lại đồ</w:t>
      </w:r>
    </w:p>
    <w:p>
      <w:r>
        <w:t>Người nhận gửi mô tả đặc điểm riêng hoặc bằng chứng sở hữu. Nội dung xác minh chỉ hiển thị cho người gửi, chủ tin liên quan và quản trị viên có thẩm quyền.</w:t>
      </w:r>
    </w:p>
    <w:p>
      <w:pPr>
        <w:pStyle w:val="Heading2"/>
      </w:pPr>
      <w:r>
        <w:t>Xác nhận trao trả</w:t>
      </w:r>
    </w:p>
    <w:p>
      <w:r>
        <w:t>Chủ tin xem xét yêu cầu, thống nhất thời gian và địa điểm bàn giao qua phần trao đổi của yêu cầu. Cập nhật trạng thái đang xác minh hoặc đã trao trả và lưu lịch sử.</w:t>
      </w:r>
    </w:p>
    <w:p>
      <w:pPr>
        <w:pStyle w:val="Heading2"/>
      </w:pPr>
      <w:r>
        <w:t>Quản trị và báo cáo</w:t>
      </w:r>
    </w:p>
    <w:p>
      <w:r>
        <w:t>Quản lý danh mục, kiểm tra tin bị báo cáo, ẩn nội dung không phù hợp và thống kê tin đang mở, tin đã trao trả.</w:t>
      </w:r>
    </w:p>
    <w:p>
      <w:pPr>
        <w:pStyle w:val="Heading1"/>
      </w:pPr>
      <w:r>
        <w:t>6 Quy trình sử dụng chính</w:t>
      </w:r>
    </w:p>
    <w:p>
      <w:r>
        <w:t>Người nhặt đăng tin → Người mất tìm tin phù hợp → Gửi yêu cầu kèm thông tin xác minh → Chủ tin xem xét → Hẹn bàn giao → Xác nhận đã trao trả. Nếu thông tin chưa phù hợp, chủ tin từ chối yêu cầu và tin vẫn tiếp tục tìm chủ.</w:t>
      </w:r>
    </w:p>
    <w:p>
      <w:r>
        <w:br w:type="page"/>
      </w:r>
    </w:p>
    <w:p>
      <w:pPr>
        <w:pStyle w:val="Heading1"/>
      </w:pPr>
      <w:r>
        <w:t>7 Thiết kế dữ liệu dự kiến</w:t>
      </w:r>
    </w:p>
    <w:p>
      <w:r>
        <w:t>Các nhóm dữ liệu chính gồm người dùng, danh mục đồ vật, khu vực, tin đăng, ảnh tin đăng, yêu cầu nhận đồ, trao đổi trong yêu cầu và báo cáo vi phạm. Mỗi tin thuộc một người đăng; mỗi yêu cầu liên kết với một tin và một người gửi.</w:t>
      </w:r>
    </w:p>
    <w:p>
      <w:pPr>
        <w:pStyle w:val="Heading1"/>
      </w:pPr>
      <w:r>
        <w:t>8 Công nghệ đề xuất</w:t>
      </w:r>
    </w:p>
    <w:p>
      <w:r>
        <w:t>Phương án tham khảo: React cho giao diện, Node.js và Express cho máy chủ, MySQL cho cơ sở dữ liệu. Nhóm có thể thay đổi theo yêu cầu môn học và kỹ năng của thành viên trước khi bắt đầu lập trình.</w:t>
      </w:r>
    </w:p>
    <w:p>
      <w:pPr>
        <w:pStyle w:val="Heading1"/>
      </w:pPr>
      <w:r>
        <w:t>9 Kế hoạch thực hiện dự kiến</w:t>
      </w:r>
    </w:p>
    <w:p>
      <w:r>
        <w:t>Tuần 1: Thống nhất phạm vi, khảo sát nhu cầu và viết yêu cầu chức năng.</w:t>
      </w:r>
    </w:p>
    <w:p>
      <w:r>
        <w:t>Tuần 2: Thiết kế giao diện, cơ sở dữ liệu và quy trình nhận lại đồ.</w:t>
      </w:r>
    </w:p>
    <w:p>
      <w:r>
        <w:t>Tuần 3: Xây dựng tài khoản, phân quyền và quản lý tin đăng.</w:t>
      </w:r>
    </w:p>
    <w:p>
      <w:r>
        <w:t>Tuần 4: Xây dựng tìm kiếm, yêu cầu nhận đồ và xác nhận trao trả.</w:t>
      </w:r>
    </w:p>
    <w:p>
      <w:r>
        <w:t>Tuần 5: Hoàn thiện quản trị, kiểm thử và sửa lỗi.</w:t>
      </w:r>
    </w:p>
    <w:p>
      <w:r>
        <w:t>Tuần 6: Hoàn thiện báo cáo, dữ liệu trình diễn và thuyết trình.</w:t>
      </w:r>
    </w:p>
    <w:p>
      <w:pPr>
        <w:pStyle w:val="Heading1"/>
      </w:pPr>
      <w:r>
        <w:t>10 Phân công dự kiến</w:t>
      </w:r>
    </w:p>
    <w:p>
      <w:r>
        <w:t>Đầu mối phân tích và báo cáo: [Họ tên].</w:t>
        <w:br/>
        <w:t>Đầu mối giao diện: [Họ tên].</w:t>
        <w:br/>
        <w:t>Đầu mối máy chủ và dữ liệu: [Họ tên].</w:t>
        <w:br/>
        <w:t>Kiểm thử và rà soát: Cả nhóm. Một thành viên có thể đảm nhiệm nhiều phần tùy quy mô nhóm.</w:t>
      </w:r>
    </w:p>
    <w:p>
      <w:pPr>
        <w:pStyle w:val="Heading1"/>
      </w:pPr>
      <w:r>
        <w:t>11 Tiêu chí kiểm thử</w:t>
      </w:r>
    </w:p>
    <w:p>
      <w:r>
        <w:t>Kiểm tra luồng đăng tin và trao trả hoàn chỉnh; từ chối dữ liệu thiếu; bảo đảm người khác không sửa được tin; bảo đảm thông tin xác minh không xuất hiện công khai; từ chối yêu cầu mới khi đồ đã trao trả; kiểm tra tìm kiếm với cả dữ liệu có và không có kết quả.</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9"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đề tài FindBack</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